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B6D87" w14:textId="77777777" w:rsidR="00801AFB" w:rsidRDefault="00725A67">
      <w:pPr>
        <w:spacing w:after="80"/>
      </w:pPr>
      <w:r>
        <w:rPr>
          <w:b/>
          <w:color w:val="182B49"/>
          <w:sz w:val="40"/>
        </w:rPr>
        <w:t>Python Logiki Test Quiz (10 Sorag)</w:t>
      </w:r>
    </w:p>
    <w:p w14:paraId="49D596F4" w14:textId="77777777" w:rsidR="00801AFB" w:rsidRDefault="00725A67">
      <w:pPr>
        <w:spacing w:after="360"/>
      </w:pPr>
      <w:r>
        <w:rPr>
          <w:i/>
          <w:color w:val="646464"/>
        </w:rPr>
        <w:t>Mawzu: Python operatorlary (+, -, *, /, //, %, **) we üýtgeýänleriň köpçülikleýin bahalandyrylyşy</w:t>
      </w:r>
    </w:p>
    <w:p w14:paraId="220CF059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Sorag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2F4052F8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D5AC6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x, y, z = 3, 4, 6</w:t>
            </w:r>
            <w:r>
              <w:rPr>
                <w:rFonts w:ascii="Consolas" w:hAnsi="Consolas"/>
                <w:color w:val="1E1E1E"/>
                <w:sz w:val="20"/>
              </w:rPr>
              <w:br/>
              <w:t>x, y, z = x + y, y + z, z + x</w:t>
            </w:r>
            <w:r>
              <w:rPr>
                <w:rFonts w:ascii="Consolas" w:hAnsi="Consolas"/>
                <w:color w:val="1E1E1E"/>
                <w:sz w:val="20"/>
              </w:rPr>
              <w:br/>
              <w:t>print(x, y, z)</w:t>
            </w:r>
          </w:p>
        </w:tc>
      </w:tr>
    </w:tbl>
    <w:p w14:paraId="2B3FEDDD" w14:textId="7AF6C79A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9 10 7          b) 10 7 9</w:t>
      </w:r>
      <w:r>
        <w:rPr>
          <w:rFonts w:ascii="Consolas" w:hAnsi="Consolas"/>
          <w:sz w:val="20"/>
        </w:rPr>
        <w:br/>
        <w:t xml:space="preserve">c) 7 10 9          </w:t>
      </w:r>
      <w:r>
        <w:rPr>
          <w:rFonts w:ascii="Consolas" w:hAnsi="Consolas"/>
          <w:sz w:val="20"/>
        </w:rPr>
        <w:t>d) 7 9 10</w:t>
      </w:r>
    </w:p>
    <w:p w14:paraId="4E94F40D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5AAB216C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37C7A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a, b = 15, 4</w:t>
            </w:r>
            <w:r>
              <w:rPr>
                <w:rFonts w:ascii="Consolas" w:hAnsi="Consolas"/>
                <w:color w:val="1E1E1E"/>
                <w:sz w:val="20"/>
              </w:rPr>
              <w:br/>
              <w:t>a, b = a // b, a % b</w:t>
            </w:r>
            <w:r>
              <w:rPr>
                <w:rFonts w:ascii="Consolas" w:hAnsi="Consolas"/>
                <w:color w:val="1E1E1E"/>
                <w:sz w:val="20"/>
              </w:rPr>
              <w:br/>
              <w:t>print(a, b)</w:t>
            </w:r>
          </w:p>
        </w:tc>
      </w:tr>
    </w:tbl>
    <w:p w14:paraId="6A24BEA6" w14:textId="685461D8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3 3             b) 3 4</w:t>
      </w:r>
      <w:r>
        <w:rPr>
          <w:rFonts w:ascii="Consolas" w:hAnsi="Consolas"/>
          <w:sz w:val="20"/>
        </w:rPr>
        <w:br/>
        <w:t>c) 3.75 3          d) 4 3</w:t>
      </w:r>
    </w:p>
    <w:p w14:paraId="1EB2E802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26F7C8C2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5850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x, y = 2, 3</w:t>
            </w:r>
            <w:r>
              <w:rPr>
                <w:rFonts w:ascii="Consolas" w:hAnsi="Consolas"/>
                <w:color w:val="1E1E1E"/>
                <w:sz w:val="20"/>
              </w:rPr>
              <w:br/>
              <w:t>x, y = x ** y, y ** x</w:t>
            </w:r>
            <w:r>
              <w:rPr>
                <w:rFonts w:ascii="Consolas" w:hAnsi="Consolas"/>
                <w:color w:val="1E1E1E"/>
                <w:sz w:val="20"/>
              </w:rPr>
              <w:br/>
              <w:t>print(x, y)</w:t>
            </w:r>
          </w:p>
        </w:tc>
      </w:tr>
    </w:tbl>
    <w:p w14:paraId="70F1A035" w14:textId="083A81E6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8 8             b) 8 9</w:t>
      </w:r>
      <w:r>
        <w:rPr>
          <w:rFonts w:ascii="Consolas" w:hAnsi="Consolas"/>
          <w:sz w:val="20"/>
        </w:rPr>
        <w:br/>
        <w:t>c) 9 8             d) 6 6</w:t>
      </w:r>
    </w:p>
    <w:p w14:paraId="009C0D7D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03FE7647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E2E2D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a, b, c = 2, 5, 10</w:t>
            </w:r>
            <w:r>
              <w:rPr>
                <w:rFonts w:ascii="Consolas" w:hAnsi="Consolas"/>
                <w:color w:val="1E1E1E"/>
                <w:sz w:val="20"/>
              </w:rPr>
              <w:br/>
              <w:t>a, b, c = c / b, c // b, c % b</w:t>
            </w:r>
            <w:r>
              <w:rPr>
                <w:rFonts w:ascii="Consolas" w:hAnsi="Consolas"/>
                <w:color w:val="1E1E1E"/>
                <w:sz w:val="20"/>
              </w:rPr>
              <w:br/>
              <w:t>print(a, b, c)</w:t>
            </w:r>
          </w:p>
        </w:tc>
      </w:tr>
    </w:tbl>
    <w:p w14:paraId="74EB5826" w14:textId="479613A5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2 2 0           b) 2.0 2 0</w:t>
      </w:r>
      <w:r>
        <w:rPr>
          <w:rFonts w:ascii="Consolas" w:hAnsi="Consolas"/>
          <w:sz w:val="20"/>
        </w:rPr>
        <w:br/>
        <w:t>c) 2.0 2.0 0       d) 2 2.0 0</w:t>
      </w:r>
    </w:p>
    <w:p w14:paraId="03A1922F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704FD915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1C999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x, y, z = 5, 2, 3</w:t>
            </w:r>
            <w:r>
              <w:rPr>
                <w:rFonts w:ascii="Consolas" w:hAnsi="Consolas"/>
                <w:color w:val="1E1E1E"/>
                <w:sz w:val="20"/>
              </w:rPr>
              <w:br/>
              <w:t>x, y, z = x + y * z, (x + y) * z, x ** y % z</w:t>
            </w:r>
            <w:r>
              <w:rPr>
                <w:rFonts w:ascii="Consolas" w:hAnsi="Consolas"/>
                <w:color w:val="1E1E1E"/>
                <w:sz w:val="20"/>
              </w:rPr>
              <w:br/>
              <w:t>print(x, y, z)</w:t>
            </w:r>
          </w:p>
        </w:tc>
      </w:tr>
    </w:tbl>
    <w:p w14:paraId="4247E70D" w14:textId="77777777" w:rsidR="00801AFB" w:rsidRDefault="00725A67">
      <w:pPr>
        <w:keepNext/>
        <w:spacing w:before="120" w:after="80"/>
      </w:pPr>
      <w:r>
        <w:rPr>
          <w:rFonts w:ascii="Consolas" w:hAnsi="Consolas"/>
          <w:sz w:val="20"/>
        </w:rPr>
        <w:t>a) 11 21 1         b) 21 2</w:t>
      </w:r>
      <w:r>
        <w:rPr>
          <w:rFonts w:ascii="Consolas" w:hAnsi="Consolas"/>
          <w:sz w:val="20"/>
        </w:rPr>
        <w:t>1 1</w:t>
      </w:r>
      <w:r>
        <w:rPr>
          <w:rFonts w:ascii="Consolas" w:hAnsi="Consolas"/>
          <w:sz w:val="20"/>
        </w:rPr>
        <w:br/>
        <w:t>c) 11 21 0         d) 11 15 1</w:t>
      </w:r>
    </w:p>
    <w:p w14:paraId="5B77B144" w14:textId="637C7888" w:rsidR="00801AFB" w:rsidRDefault="00725A67">
      <w:pPr>
        <w:spacing w:before="40"/>
      </w:pPr>
      <w:r>
        <w:rPr>
          <w:b/>
          <w:color w:val="107C41"/>
          <w:sz w:val="20"/>
        </w:rPr>
        <w:t>Jogaby: a) 11 21 1</w:t>
      </w:r>
    </w:p>
    <w:p w14:paraId="19D86BDA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lastRenderedPageBreak/>
        <w:t>Sorag 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1D920062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E3E1F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a, b = 8, 3</w:t>
            </w:r>
            <w:r>
              <w:rPr>
                <w:rFonts w:ascii="Consolas" w:hAnsi="Consolas"/>
                <w:color w:val="1E1E1E"/>
                <w:sz w:val="20"/>
              </w:rPr>
              <w:br/>
              <w:t>a, b = a - b * 2, a % b + 2 ** b</w:t>
            </w:r>
            <w:r>
              <w:rPr>
                <w:rFonts w:ascii="Consolas" w:hAnsi="Consolas"/>
                <w:color w:val="1E1E1E"/>
                <w:sz w:val="20"/>
              </w:rPr>
              <w:br/>
              <w:t>print(a, b)</w:t>
            </w:r>
          </w:p>
        </w:tc>
      </w:tr>
    </w:tbl>
    <w:p w14:paraId="0850B12E" w14:textId="702E332F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2 10            b) 2 9</w:t>
      </w:r>
      <w:r>
        <w:rPr>
          <w:rFonts w:ascii="Consolas" w:hAnsi="Consolas"/>
          <w:sz w:val="20"/>
        </w:rPr>
        <w:br/>
        <w:t>c) 10 10           d) 2 11</w:t>
      </w:r>
    </w:p>
    <w:p w14:paraId="1AA9E856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39CB4EF8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2EEAF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x, y, z = 12, 5, 2</w:t>
            </w:r>
            <w:r>
              <w:rPr>
                <w:rFonts w:ascii="Consolas" w:hAnsi="Consolas"/>
                <w:color w:val="1E1E1E"/>
                <w:sz w:val="20"/>
              </w:rPr>
              <w:br/>
              <w:t>x, y, z = x // y + z, x % y * z, x / (y + z)</w:t>
            </w:r>
            <w:r>
              <w:rPr>
                <w:rFonts w:ascii="Consolas" w:hAnsi="Consolas"/>
                <w:color w:val="1E1E1E"/>
                <w:sz w:val="20"/>
              </w:rPr>
              <w:br/>
              <w:t>print(x, y, z)</w:t>
            </w:r>
          </w:p>
        </w:tc>
      </w:tr>
    </w:tbl>
    <w:p w14:paraId="14A22764" w14:textId="376E7B6D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4 4 1.714...    b) 4 4 1.7142857142857142</w:t>
      </w:r>
      <w:r>
        <w:rPr>
          <w:rFonts w:ascii="Consolas" w:hAnsi="Consolas"/>
          <w:sz w:val="20"/>
        </w:rPr>
        <w:br/>
        <w:t>c) 4 2 1.714...    d) 2 4 1.714...</w:t>
      </w:r>
    </w:p>
    <w:p w14:paraId="2BCDD4D0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04B0575E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9ECDB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a, b, c = 4, 3, 2</w:t>
            </w:r>
            <w:r>
              <w:rPr>
                <w:rFonts w:ascii="Consolas" w:hAnsi="Consolas"/>
                <w:color w:val="1E1E1E"/>
                <w:sz w:val="20"/>
              </w:rPr>
              <w:br/>
              <w:t>a, b, c = a ** b ** c, (a ** b) ** c, a * b ** c</w:t>
            </w:r>
            <w:r>
              <w:rPr>
                <w:rFonts w:ascii="Consolas" w:hAnsi="Consolas"/>
                <w:color w:val="1E1E1E"/>
                <w:sz w:val="20"/>
              </w:rPr>
              <w:br/>
              <w:t>print(a, b, c)</w:t>
            </w:r>
          </w:p>
        </w:tc>
      </w:tr>
    </w:tbl>
    <w:p w14:paraId="34E9855C" w14:textId="21BE68B6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 xml:space="preserve">a) </w:t>
      </w:r>
      <w:r>
        <w:rPr>
          <w:rFonts w:ascii="Consolas" w:hAnsi="Consolas"/>
          <w:sz w:val="20"/>
        </w:rPr>
        <w:t xml:space="preserve">262144 4096 </w:t>
      </w:r>
      <w:proofErr w:type="gramStart"/>
      <w:r>
        <w:rPr>
          <w:rFonts w:ascii="Consolas" w:hAnsi="Consolas"/>
          <w:sz w:val="20"/>
        </w:rPr>
        <w:t>36  b</w:t>
      </w:r>
      <w:proofErr w:type="gramEnd"/>
      <w:r>
        <w:rPr>
          <w:rFonts w:ascii="Consolas" w:hAnsi="Consolas"/>
          <w:sz w:val="20"/>
        </w:rPr>
        <w:t>) 262144 262144 36</w:t>
      </w:r>
      <w:r>
        <w:rPr>
          <w:rFonts w:ascii="Consolas" w:hAnsi="Consolas"/>
          <w:sz w:val="20"/>
        </w:rPr>
        <w:br/>
        <w:t>c) 4096 4096 36    d) 262144 4096 144</w:t>
      </w:r>
    </w:p>
    <w:p w14:paraId="7DADE546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56B9127F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199E1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x, y = 17, 5</w:t>
            </w:r>
            <w:r>
              <w:rPr>
                <w:rFonts w:ascii="Consolas" w:hAnsi="Consolas"/>
                <w:color w:val="1E1E1E"/>
                <w:sz w:val="20"/>
              </w:rPr>
              <w:br/>
              <w:t xml:space="preserve">x, </w:t>
            </w:r>
            <w:r>
              <w:rPr>
                <w:rFonts w:ascii="Consolas" w:hAnsi="Consolas"/>
                <w:color w:val="1E1E1E"/>
                <w:sz w:val="20"/>
              </w:rPr>
              <w:t>y = x // y ** 2, x % (y + 1)</w:t>
            </w:r>
            <w:r>
              <w:rPr>
                <w:rFonts w:ascii="Consolas" w:hAnsi="Consolas"/>
                <w:color w:val="1E1E1E"/>
                <w:sz w:val="20"/>
              </w:rPr>
              <w:br/>
              <w:t>print(x, y)</w:t>
            </w:r>
          </w:p>
        </w:tc>
      </w:tr>
    </w:tbl>
    <w:p w14:paraId="59644061" w14:textId="20C3D4ED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0 5             b) 0 0</w:t>
      </w:r>
      <w:r>
        <w:rPr>
          <w:rFonts w:ascii="Consolas" w:hAnsi="Consolas"/>
          <w:sz w:val="20"/>
        </w:rPr>
        <w:br/>
        <w:t>c) 1 5             d) 0 2</w:t>
      </w:r>
    </w:p>
    <w:p w14:paraId="7606A625" w14:textId="77777777" w:rsidR="00801AFB" w:rsidRDefault="00725A67">
      <w:pPr>
        <w:keepNext/>
        <w:spacing w:before="240" w:after="80"/>
      </w:pPr>
      <w:r>
        <w:rPr>
          <w:b/>
          <w:color w:val="0066CC"/>
          <w:sz w:val="24"/>
        </w:rPr>
        <w:t>S</w:t>
      </w:r>
      <w:r>
        <w:rPr>
          <w:b/>
          <w:color w:val="0066CC"/>
          <w:sz w:val="24"/>
        </w:rPr>
        <w:t>orag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01AFB" w14:paraId="20A3512C" w14:textId="77777777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0E2A2" w14:textId="77777777" w:rsidR="00801AFB" w:rsidRDefault="00725A67">
            <w:pPr>
              <w:spacing w:after="0"/>
            </w:pPr>
            <w:r>
              <w:rPr>
                <w:rFonts w:ascii="Consolas" w:hAnsi="Consolas"/>
                <w:color w:val="1E1E1E"/>
                <w:sz w:val="20"/>
              </w:rPr>
              <w:t>a, b, c = 10, 4, 3</w:t>
            </w:r>
            <w:r>
              <w:rPr>
                <w:rFonts w:ascii="Consolas" w:hAnsi="Consolas"/>
                <w:color w:val="1E1E1E"/>
                <w:sz w:val="20"/>
              </w:rPr>
              <w:br/>
              <w:t>a, b, c = a - b - c, a - (b - c), a % b % c</w:t>
            </w:r>
            <w:r>
              <w:rPr>
                <w:rFonts w:ascii="Consolas" w:hAnsi="Consolas"/>
                <w:color w:val="1E1E1E"/>
                <w:sz w:val="20"/>
              </w:rPr>
              <w:br/>
              <w:t>print(a, b, c)</w:t>
            </w:r>
          </w:p>
        </w:tc>
      </w:tr>
    </w:tbl>
    <w:p w14:paraId="71E845EA" w14:textId="13CC5487" w:rsidR="00801AFB" w:rsidRDefault="00725A67" w:rsidP="00725A67">
      <w:pPr>
        <w:keepNext/>
        <w:spacing w:before="120" w:after="80"/>
      </w:pPr>
      <w:r>
        <w:rPr>
          <w:rFonts w:ascii="Consolas" w:hAnsi="Consolas"/>
          <w:sz w:val="20"/>
        </w:rPr>
        <w:t>a) 3 9 2           b) 3 9 0</w:t>
      </w:r>
      <w:r>
        <w:rPr>
          <w:rFonts w:ascii="Consolas" w:hAnsi="Consolas"/>
          <w:sz w:val="20"/>
        </w:rPr>
        <w:br/>
        <w:t>c) 3 7 2           d) 3 9 1</w:t>
      </w:r>
    </w:p>
    <w:sectPr w:rsidR="00801AF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A67"/>
    <w:rsid w:val="00801A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D232F"/>
  <w14:defaultImageDpi w14:val="300"/>
  <w15:docId w15:val="{0C106A70-9583-49A1-95F5-5D4E98C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828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2026-07-21T14:54:00Z</dcterms:modified>
  <cp:category/>
</cp:coreProperties>
</file>